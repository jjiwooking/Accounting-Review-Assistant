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전자 세금계산서 (샘플)</w:t>
      </w:r>
    </w:p>
    <w:p>
      <w:r>
        <w:t>증빙번호: AUG-TAX-020</w:t>
      </w:r>
    </w:p>
    <w:p>
      <w:r>
        <w:t>작성일자: 2026-08-17</w:t>
      </w:r>
    </w:p>
    <w:p>
      <w:r>
        <w:t>공급자 사업자등록번호: 123-45-67890</w:t>
      </w:r>
    </w:p>
    <w:p>
      <w:r>
        <w:t>공급자: 세무법인샘플</w:t>
      </w:r>
    </w:p>
    <w:p>
      <w:r>
        <w:t>공급받는자: 샘플주식회사</w:t>
      </w:r>
    </w:p>
    <w:p>
      <w:r>
        <w:t>품목: 세무 자문 수수료</w:t>
      </w:r>
    </w:p>
    <w:p>
      <w:r>
        <w:t>공급가액: 220,000원</w:t>
      </w:r>
    </w:p>
    <w:p>
      <w:r>
        <w:t>부가가치세: 22,000원</w:t>
      </w:r>
    </w:p>
    <w:p>
      <w:r>
        <w:t>합계금액: 242,000원</w:t>
      </w:r>
    </w:p>
    <w:p>
      <w:r>
        <w:t>※ 포트폴리오 프로그램 테스트를 위한 가상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