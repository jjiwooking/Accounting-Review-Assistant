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거래명세서 (샘플)</w:t>
      </w:r>
    </w:p>
    <w:p>
      <w:r>
        <w:t>증빙번호: AUG-INV-006</w:t>
      </w:r>
    </w:p>
    <w:p>
      <w:r>
        <w:t>거래일자: 2026-08-06</w:t>
      </w:r>
    </w:p>
    <w:p>
      <w:r>
        <w:t>공급자: 장비렌탈</w:t>
      </w:r>
    </w:p>
    <w:p>
      <w:r>
        <w:t>품목: 생산장비 단기 임차</w:t>
      </w:r>
    </w:p>
    <w:p>
      <w:r>
        <w:t>수량: 1식</w:t>
      </w:r>
    </w:p>
    <w:p>
      <w:r>
        <w:t>단가: 1,500,000원</w:t>
      </w:r>
    </w:p>
    <w:p>
      <w:r>
        <w:t>공급가액: 1,500,000원</w:t>
      </w:r>
    </w:p>
    <w:p>
      <w:r>
        <w:t>부가가치세: 150,000원</w:t>
      </w:r>
    </w:p>
    <w:p>
      <w:r>
        <w:t>합계: 1,650,000원</w:t>
      </w:r>
    </w:p>
    <w:p>
      <w:r>
        <w:t>※ 포트폴리오 프로그램 테스트를 위한 가상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